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CDEK FAQ - claims</w:t>
      </w:r>
    </w:p>
    <w:p>
      <w:r>
        <w:t>Источник: https://www.cdek.ru/ru/faq/</w:t>
      </w:r>
    </w:p>
    <w:p>
      <w:r>
        <w:t>Дата сбора: 2026-02-26</w:t>
      </w:r>
    </w:p>
    <w:p>
      <w:r>
        <w:t>Количество вопросов: 10</w:t>
      </w:r>
    </w:p>
    <w:p>
      <w:pPr>
        <w:pStyle w:val="Heading2"/>
      </w:pPr>
      <w:r>
        <w:t>Заказ отправлен на неверный адрес: как это исправить</w:t>
      </w:r>
    </w:p>
    <w:p>
      <w:r>
        <w:t>В пределах населенного пункта адрес можно скорректировать в личном кабинете на сайте (нажмите кнопку «Войти» на главной странице). После авторизации зайдите в раздел «Мои посылки» и выберите нужный заказ. Нажмите на меню справа и выберите пункт «Редактировать». В появившемся окне можно изменить текущий адрес на новый. При курьерской доставке посылка в любом случае найдет своего адресата — курьер обязательно позвонит вам заранее, в этот момент вы сможете сообщить ему актуальный адрес.</w:t>
      </w:r>
    </w:p>
    <w:p>
      <w:r>
        <w:t>URL: https://www.cdek.ru/ru/faq/claims/zakaz-otpravlen-na-nevernyy-adres/</w:t>
      </w:r>
    </w:p>
    <w:p>
      <w:pPr>
        <w:pStyle w:val="Heading2"/>
      </w:pPr>
      <w:r>
        <w:t>Как вернуть деньги</w:t>
      </w:r>
    </w:p>
    <w:p>
      <w:r>
        <w:t>Способ возврата зависит от того, как вы оформляли отправку. Если на сайте или в мобильном приложении, отправьте на почту oplata@cdek.ru заявление и платежные документы (чек и выписка из банка). Мы оформим возврат в течение 3 рабочих дней после получения вашего письма. Далее все зависит от вашего банка — деньги перечислят вам в срок от 14 до 30 календарных дней. Если все сроки уже сгорели, а денег все нет, обратитесь в ваш банк. Если в пункте выдачи, обратитесь в него же для оформления возврата. Если курьером или через постамат, позвоните на номер горячей линии +7 495 009 04 05.</w:t>
      </w:r>
    </w:p>
    <w:p>
      <w:r>
        <w:t>URL: https://www.cdek.ru/ru/faq/claims/kak-vernut-dengi/</w:t>
      </w:r>
    </w:p>
    <w:p>
      <w:pPr>
        <w:pStyle w:val="Heading2"/>
      </w:pPr>
      <w:r>
        <w:t>Как вернуть заказ в интернет-магазин</w:t>
      </w:r>
    </w:p>
    <w:p>
      <w:r>
        <w:t>После осмотра покупки в пункте выдачи СДЭК вы можете отказаться от получения, и мы вернем заказ обратно продавцу. Вернуть товары в интернет-магазин можно и после получения, заполнив заявку на сайте, в мобильном приложении или в пункте выдачи СДЭК. Важно при этом внимательно изучить условия возврата на сайте самого интернет-магазина — у каждого продавца могут быть свои требования и ограничения.</w:t>
      </w:r>
    </w:p>
    <w:p>
      <w:r>
        <w:t>URL: https://www.cdek.ru/ru/faq/claims/kak-vernut-zakaz-v-internet-magazin/</w:t>
      </w:r>
    </w:p>
    <w:p>
      <w:pPr>
        <w:pStyle w:val="Heading2"/>
      </w:pPr>
      <w:r>
        <w:t>Как вернуть переплату</w:t>
      </w:r>
    </w:p>
    <w:p>
      <w:r>
        <w:t>Если вы случайно переплатили — оплатили не ту сумму, ошибочно выбрали более дорогую услугу, деньги списались дважды — переплату можно вернуть. Способ возврата зависит от того, как вы оформляли отправку. Если на сайте или в мобильном приложении, отправьте на почту oplata@cdek.ru заявление и платежные документы (чек и выписка из банка). Мы оформим возврат в течение 3 рабочих дней после получения вашего письма. Далее все зависит от вашего банка — деньги перечислят вам в срок от 14 до 30 календарных дней. Если все сроки уже сгорели, а денег все нет, обратитесь в ваш банк. Если в пункте выдачи, обратитесь в него же для оформления возврата. Если курьером или через постамат, позвоните на номер горячей линии +7 495 009 04 05.</w:t>
      </w:r>
    </w:p>
    <w:p>
      <w:r>
        <w:t>URL: https://www.cdek.ru/ru/faq/claims/kak-vernut-pereplatu/</w:t>
      </w:r>
    </w:p>
    <w:p>
      <w:pPr>
        <w:pStyle w:val="Heading2"/>
      </w:pPr>
      <w:r>
        <w:t>Как вернуть уже отправленную посылку</w:t>
      </w:r>
    </w:p>
    <w:p>
      <w:r>
        <w:t>Передумали отправлять или хотите заменить содержимое, но посылка уже в пути? Отмените свой заказ: 1. Зайдите на сайт cdek.ru и в нижнем правом углу нажмите кнопку «Есть вопрос». 2. Перейдите в любой удобный для вас мессенджер. 3. В чате напишите запрос «Отменить заказ» и ответьте на уточняющие вопросы бота. Далее с отправителем свяжется представитель компании, чтобы уточнить условия возврата. После обработки заявки заказ вернется отправителю.</w:t>
      </w:r>
    </w:p>
    <w:p>
      <w:r>
        <w:t>URL: https://www.cdek.ru/ru/faq/claims/kak-vernut-uzhe-otpravlennuyu-posylku/</w:t>
      </w:r>
    </w:p>
    <w:p>
      <w:pPr>
        <w:pStyle w:val="Heading2"/>
      </w:pPr>
      <w:r>
        <w:t>Как оставить жалобу</w:t>
      </w:r>
    </w:p>
    <w:p>
      <w:r>
        <w:t>Можно позвонить на горячую линию по телефону +7 495 009 04 05 или написать в чат поддержки — каждый оператор примет жалобу со слов клиента. Чтобы открыть чат, нажмите на иконку «Есть вопрос?» в правом нижнем углу сайта. Также можно написать на почту pretenzia@cdek.ru или в официальную группу в VK.</w:t>
      </w:r>
    </w:p>
    <w:p>
      <w:r>
        <w:t>URL: https://www.cdek.ru/ru/faq/claims/kak-ostavit-zhalobu/</w:t>
      </w:r>
    </w:p>
    <w:p>
      <w:pPr>
        <w:pStyle w:val="Heading2"/>
      </w:pPr>
      <w:r>
        <w:t>Как сообщить о проблеме на сайте</w:t>
      </w:r>
    </w:p>
    <w:p>
      <w:r>
        <w:t>Сайт может быть недоступен из-за проведения технических работ. Позвоните на горячую линию по телефону +7 (495) 009-04-05 — операторы подскажут, когда работа сайта возобновится. Если вы не можете зайти в личный кабинет, обратитесь в чат поддержки — операторы создадут обращение для технических специалистов. Если вы — юридическое лицо, свяжитесь с закрепленным менеджером.</w:t>
      </w:r>
    </w:p>
    <w:p>
      <w:r>
        <w:t>URL: https://www.cdek.ru/ru/faq/claims/kak-soobshchit-o-probleme-na-sayte/</w:t>
      </w:r>
    </w:p>
    <w:p>
      <w:pPr>
        <w:pStyle w:val="Heading2"/>
      </w:pPr>
      <w:r>
        <w:t>Какие вопросы можно решить с помощью службы поддержки</w:t>
      </w:r>
    </w:p>
    <w:p>
      <w:r>
        <w:t>С помощью чата — все, включая изменения в заказе. Чтобы написать в чат, авторизуйтесь в личном кабинете (кнопка «Войти» на главной странице). Операторы горячей линии ответят на все вопросы, но не смогут внести изменения в заказ. Также по любым вопросам можно написать в нашу официальную группу в VK.</w:t>
      </w:r>
    </w:p>
    <w:p>
      <w:r>
        <w:t>URL: https://www.cdek.ru/ru/faq/claims/kakiye-voprosy-mozhno-reshit-s-pomoshchyu-sluzhby-podderzhki/</w:t>
      </w:r>
    </w:p>
    <w:p>
      <w:pPr>
        <w:pStyle w:val="Heading2"/>
      </w:pPr>
      <w:r>
        <w:t>Что делать, если груз не получен</w:t>
      </w:r>
    </w:p>
    <w:p>
      <w:r>
        <w:t>Если вы не получили груз, напишите в чат — для этого авторизуйтесь в личном кабинете (кнопка «Войти» на главной странице) или в нашу официальную группу в VK. Операторы уточнят номер накладной и передадут информацию специалистам, которые занимаются поиском. Они просмотрят камеры на всех этапах пути посылки в ручном режиме. Это займет около 7 дней. Обычно груз удается найти и вернуть получателю. Если посылка не найдена, плательщик получит компенсацию. Размер компенсации зависит от объявленной стоимости, указанной при оформлении заказа.</w:t>
      </w:r>
    </w:p>
    <w:p>
      <w:r>
        <w:t>URL: https://www.cdek.ru/ru/faq/claims/chto-delat-esli-gruz-ne-poluchen/</w:t>
      </w:r>
    </w:p>
    <w:p>
      <w:pPr>
        <w:pStyle w:val="Heading2"/>
      </w:pPr>
      <w:r>
        <w:t>Что делать, если груз поврежден</w:t>
      </w:r>
    </w:p>
    <w:p>
      <w:r>
        <w:t>Получая посылку, обратите внимание на упаковку: если она смята, надорвана или вскрыта, вы можете осмотреть содержимое до оплаты. Вы вправе отказаться от получения посылки. Или же можете ее забрать, предварительно составив акт с описанием повреждений — сотрудник отделения или курьер помогут заполнить форму. Такой акт — основа для оформления претензии и получения компенсации за товар. Если поврежденная посылка пришла от физического лица, размер компенсации рассчитывается на основе объявленной стоимости товара, указанной в накладной. Если поврежден заказ из интернет-магазина, свяжитесь с продавцом — компенсация будет выплачена ему.</w:t>
      </w:r>
    </w:p>
    <w:p>
      <w:r>
        <w:t>URL: https://www.cdek.ru/ru/faq/claims/chto-delat-yesli-gruz-povrezhden/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