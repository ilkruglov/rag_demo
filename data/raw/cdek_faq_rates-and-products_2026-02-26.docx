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CDEK FAQ - rates-and-products</w:t>
      </w:r>
    </w:p>
    <w:p>
      <w:r>
        <w:t>Источник: https://www.cdek.ru/ru/faq/</w:t>
      </w:r>
    </w:p>
    <w:p>
      <w:r>
        <w:t>Дата сбора: 2026-02-26</w:t>
      </w:r>
    </w:p>
    <w:p>
      <w:r>
        <w:t>Количество вопросов: 8</w:t>
      </w:r>
    </w:p>
    <w:p>
      <w:pPr>
        <w:pStyle w:val="Heading2"/>
      </w:pPr>
      <w:r>
        <w:t>Как рассчитать стоимость доставки</w:t>
      </w:r>
    </w:p>
    <w:p>
      <w:r>
        <w:t>Рассчитать стоимость доставки можно в калькуляторе на сайте, в мобильном приложении или личном кабинете (кнопка «Войти» на главной странице). Укажите города отправки и назначения, вес и габариты посылки. Не знаете точные — напишите примерные, так как при отправлении посылку измерят и взвесят, чтобы рассчитать финальную стоимость доставки. Если вы хотите узнать стоимость доставки из интернет-магазина, свяжитесь с продавцом — для онлайн-площадок действуют специальные тарифы, которые не отображены в калькуляторе. Если заказ отправляется с оплатой при получении, стоимость можно узнать в мобильном приложении или личном кабинете (кнопка «Войти» на главной странице). При поступлении посылки в пункт выдачи или на склад вы получите уведомление с суммой к оплате. Если вы — юридическое лицо с договором со СДЭК, в личном кабинете доступна полная история заказов со всеми данными, включая стоимость.</w:t>
      </w:r>
    </w:p>
    <w:p>
      <w:r>
        <w:t>URL: https://www.cdek.ru/ru/faq/rates-and-products/kak-rasschitat-stoimost-dostavki/</w:t>
      </w:r>
    </w:p>
    <w:p>
      <w:pPr>
        <w:pStyle w:val="Heading2"/>
      </w:pPr>
      <w:r>
        <w:t>Надежная сделка</w:t>
      </w:r>
    </w:p>
    <w:p>
      <w:r>
        <w:t>Надежная сделка — услуга для интернет-магазинов, которая позволяет получателю оплатить и сам товар, и его доставку при получении. В обоих случаях сумму платежа определяет продавец (интернет-магазин). Оплата за доставку поступает на счет продавца согласно условиям, прописанным в договоре. Если вам нужно вернуть оплаченную сумму, необходимо обратиться в службу поддержки интернет-магазина, где был совершен заказ. Если интернет-магазин обозначил доставку надежной сделкой, а у вас есть договор со СДЭК, оплатить заказ по договору не получится. Услуга оплаты надежной сделкой возможна только для физических лиц. Надежная сделка от СДЭК — услуга для физических лиц, которая помогает совершить безопасную сделку, например, при продаже товаров через доски объявлений. Покупатель получает заказ только после оплаты, при этом он может на месте убедиться в его качестве. Есть два варианта оплаты: 1. Заморозка заранее оговоренной суммы от получателя. Отправитель получит оплату только после того, как получатель убедится в целости и сохранности товара. 2. Получатель оплачивает товар после получения и осмотра в пункте выдачи СДЭК. При отказе в обоих случаях товар вернется отправителю. Еще больше информации о Надежной сделке есть на нашем сайте.</w:t>
      </w:r>
    </w:p>
    <w:p>
      <w:r>
        <w:t>URL: https://www.cdek.ru/ru/faq/rates-and-products/nalozhka-i-nalozhennyy-platezh/</w:t>
      </w:r>
    </w:p>
    <w:p>
      <w:pPr>
        <w:pStyle w:val="Heading2"/>
      </w:pPr>
      <w:r>
        <w:t>От чего зависит стоимость доставки</w:t>
      </w:r>
    </w:p>
    <w:p>
      <w:r>
        <w:t>На стоимость доставки влияют: направление (откуда и куда вы отправляете посылку), вес отправления, его размер (в сантиметрах) и выбранный тариф. Как правило, небольшие посылки выгоднее отправлять более быстрыми тарифами (Экспресс, Супер-экспресс), а чтобы сэкономить на доставке крупных и тяжелых посылок, лучше выбирать более «медленные», но недорогие тарифы (Магистральный экспресс).</w:t>
      </w:r>
    </w:p>
    <w:p>
      <w:r>
        <w:t>URL: https://www.cdek.ru/ru/faq/rates-and-products/ot-chego-zavisit-stoimost-dostavki/</w:t>
      </w:r>
    </w:p>
    <w:p>
      <w:pPr>
        <w:pStyle w:val="Heading2"/>
      </w:pPr>
      <w:r>
        <w:t>Посылочка</w:t>
      </w:r>
    </w:p>
    <w:p>
      <w:r>
        <w:t>Посылочка — один из самых экономичных тарифов СДЭК для частных отправлений: В стоимость доставки входят упаковка и страхование посылки Вы можете оформить заказ онлайн или прийти в ближайший к вам офис СДЭК. Наши менеджеры помогут вам с выбором коробки нужного размера и заполнением документов Размер коробки и примерную стоимость отправления можно узнать на сайте (нажмите кнопку «Войти» и попадете в личный кабинет) или в мобильном приложении. При отправке Посылочкой получить отправление можно в пункте выдачи или в постамате — доставка до двери здесь не предусмотрена. Зато список вещей для отправки Посылочкой шире, чем у других тарифов за счет доставки отправлений по земле.</w:t>
      </w:r>
    </w:p>
    <w:p>
      <w:r>
        <w:t>URL: https://www.cdek.ru/ru/faq/rates-and-products/posylochka/</w:t>
      </w:r>
    </w:p>
    <w:p>
      <w:pPr>
        <w:pStyle w:val="Heading2"/>
      </w:pPr>
      <w:r>
        <w:t>Размеры и стоимость коробок</w:t>
      </w:r>
    </w:p>
    <w:p>
      <w:r>
        <w:t>Есть разные виды упаковки для разных грузов: например, конверт для документов, пакет для небольших отправлений или коробки разных размеров. Стоимость коробок — от 35 рублей за самую маленькую (для канцелярии или небольших сувениров) до 250 рублей за самую большую, рассчитанную на груз до 30 кг. Всю доступную упаковку можно посмотреть на сайте. Узнать точную стоимость и подобрать размер коробки можно в процессе оформления заказа в калькуляторе.</w:t>
      </w:r>
    </w:p>
    <w:p>
      <w:r>
        <w:t>URL: https://www.cdek.ru/ru/faq/rates-and-products/razmery-i-stoimost-korobok/</w:t>
      </w:r>
    </w:p>
    <w:p>
      <w:pPr>
        <w:pStyle w:val="Heading2"/>
      </w:pPr>
      <w:r>
        <w:t>СДЭКТЕРМО</w:t>
      </w:r>
    </w:p>
    <w:p>
      <w:r>
        <w:t>СДЭКТЕРМО — услуга доставки терморежимных грузов с гарантией для юридических лиц. Доставим фармацевтические товары, биообразцы, косметику, БАДы с соблюдением пяти температурных режимов: От +15 до +25 °C (помещения с климат-контролем, термобоксы «Термо-Конт МК», термоэлементы «Термо-Конт МК», термодатчики Testo, автомобили с рефрижераторами); От +2 до +8 °C (помещения с климат-контролем, термобоксы «Термо-Конт МК», термоэлементы «Термо-Конт МК, термодатчики Testо, автомобили с рефрижераторами); От -15 до -25 °C (термобоксы «Термо-Конт», термоэлементы «Термо-Конт», термодатчики «Testo», автомобили с рефрижераторами); -78 °C (термобоксы «Термо-Конт МК», диокись углерода СО2 (сухой лед); -196 °C (сосуды Дьюара, жидкий азот). Обратите внимание, автомобили с рефрижераторами доступны только при доставке из Москвы по России. СДЭКТЕРМО — это качественная и оперативная термологистика: контроль температуры на всех этапах транспортировки; управление рисками; документальные подтверждения режима; соблюдение стандартов GxP; быстрая доставка. Более подробную информацию ищите здесь.</w:t>
      </w:r>
    </w:p>
    <w:p>
      <w:r>
        <w:t>URL: https://www.cdek.ru/ru/faq/rates-and-products/cdektermo/</w:t>
      </w:r>
    </w:p>
    <w:p>
      <w:pPr>
        <w:pStyle w:val="Heading2"/>
      </w:pPr>
      <w:r>
        <w:t>Тарифы компании</w:t>
      </w:r>
    </w:p>
    <w:p>
      <w:r>
        <w:t>В СДЭК есть тарифы для любых ситуаций. Например, вот самые популярные тарифы для частных отправок: Посылочка — экономичный тариф, где доставка, упаковка и страховка уже включены в стоимость заказа. Экспресс — быстрая доставка посылок любых размеров: от магнита на холодильник до стройматериалов. Супер-экспресс — доставка посылок к определенному часу. Подходит для отправки самого важного: документов, подарков, личных вещей. Магистральный экспресс — доставка отправлений любых размеров c фиксированной ценой до 30 кг и доплатой за каждый килограмм свыше. Подходит для переездов, доставки крупногабаритных грузов и больших партий товаров. Более подробная информация о тарифах для физических и юридических лиц находится здесь.</w:t>
      </w:r>
    </w:p>
    <w:p>
      <w:r>
        <w:t>URL: https://www.cdek.ru/ru/faq/rates-and-products/tarify-kompanii/</w:t>
      </w:r>
    </w:p>
    <w:p>
      <w:pPr>
        <w:pStyle w:val="Heading2"/>
      </w:pPr>
      <w:r>
        <w:t>Экспресс</w:t>
      </w:r>
    </w:p>
    <w:p>
      <w:r>
        <w:t>В СДЭК есть тарифы для любых ситуаций. Например, вот самые быстрые тарифы для частных отправок: Экспресс — быстрая доставка посылок любых размеров: от магнита на холодильник до стройматериалов. Супер-экспресс — доставка посылок к определенному часу. Подходит для отправки самого важного: документов, подарков, личных вещей. Магистральный экспресс — доставка отправлений любых размеров c фиксированной ценой до 30 кг и доплатой за каждый килограмм свыше. Подходит для переездов, доставки крупногабаритных грузов и больших партий товаров. Более подробная информация о тарифах для физических и юридических лиц находится здесь.</w:t>
      </w:r>
    </w:p>
    <w:p>
      <w:r>
        <w:t>URL: https://www.cdek.ru/ru/faq/rates-and-products/express/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