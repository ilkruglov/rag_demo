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courier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5</w:t>
      </w:r>
    </w:p>
    <w:p>
      <w:pPr>
        <w:pStyle w:val="Heading2"/>
      </w:pPr>
      <w:r>
        <w:t>Время работы курьера</w:t>
      </w:r>
    </w:p>
    <w:p>
      <w:r>
        <w:t>Время забора и доставки грузов: с 9:00 до 18:00 ежедневно, в крупных городах — до 21:00. Если заявка на забор оформлена до 15:00, курьер приедет в тот же день, после 15:00 — на следующий. Интервал доставки: по будням можно выбрать удобный 3-часовой интервал, по выходным доставка осуществляется в течение дня. Как узнать, когда приедет курьер: за 30–60 минут до приезда курьера вы получите робозвонок, в меню которого можно подтвердить дату или перенести доставку на другой день или адрес. Также вы можете переместить посылку в ближайший пункт выдачи, если вам удобнее самостоятельно забрать заказ.</w:t>
      </w:r>
    </w:p>
    <w:p>
      <w:r>
        <w:t>URL: https://www.cdek.ru/ru/faq/courier/vremya-raboty-kuryera/</w:t>
      </w:r>
    </w:p>
    <w:p>
      <w:pPr>
        <w:pStyle w:val="Heading2"/>
      </w:pPr>
      <w:r>
        <w:t>Где найти Регламент оказания курьерских услуг (РОКУ)</w:t>
      </w:r>
    </w:p>
    <w:p>
      <w:r>
        <w:t>На сайте cdek.ru — кликните по гиперссылке и окажетесь на нужной странице. В РОКУ описаны основные правила приема и доставки отправлений, а в приложениях к регламенту можно ознакомиться с описанием услуг, запрещенными грузами, правилами упаковки и другой полезной информацией.</w:t>
      </w:r>
    </w:p>
    <w:p>
      <w:r>
        <w:t>URL: https://www.cdek.ru/ru/faq/courier/gde-nayti-reglament-okazaniya-kuryerskikh-uslug/</w:t>
      </w:r>
    </w:p>
    <w:p>
      <w:pPr>
        <w:pStyle w:val="Heading2"/>
      </w:pPr>
      <w:r>
        <w:t>Как заказать подъем на этаж</w:t>
      </w:r>
    </w:p>
    <w:p>
      <w:r>
        <w:t>Подъем на этаж рассчитывается отдельно для крупногабаритных и тяжелых грузов. Стоимость услуги зависит от веса отправления. Стоимость подъема лифтом на этаж / вручную за 1 этаж: • от 30 до 100 кг — 400 руб.; • от 100 до 200 кг — 700 руб.; • от 200 до 300 кг — 850 руб.; • от 300 до 450 кг — 1300 руб.; • от 450 до 650 кг — 1900 руб.; • от 650 до 800 кг — 2300 руб.; • от 800 до 900 кг — 2800 руб.; • от 900 до 1000 кг — 3500 руб.</w:t>
      </w:r>
    </w:p>
    <w:p>
      <w:r>
        <w:t>URL: https://www.cdek.ru/ru/faq/courier/kak-zakazat-podyem-na-etazh/</w:t>
      </w:r>
    </w:p>
    <w:p>
      <w:pPr>
        <w:pStyle w:val="Heading2"/>
      </w:pPr>
      <w:r>
        <w:t>Как отправить посылку курьером</w:t>
      </w:r>
    </w:p>
    <w:p>
      <w:r>
        <w:t>Рассчитайте стоимость доставки в калькуляторе или мобильном приложении: введите пункты отправления и назначения, вес и габариты посылки. Вы увидите несколько вариантов доставки — разница объясняется тарифами. Некоторые из них быстрее, некоторые дешевле, некоторые предполагают забор посылки курьером. Вы сможете выбрать удобную дату и время. Оплатить доставку можно курьеру, на сайте или выбрать плательщиком получателя. Важно: аккуратно упакуйте груз, чтобы курьер мог убедиться в отсутствии запрещенных вложений.</w:t>
      </w:r>
    </w:p>
    <w:p>
      <w:r>
        <w:t>URL: https://www.cdek.ru/ru/faq/courier/kak-otpravit-posylku-kuryerom/</w:t>
      </w:r>
    </w:p>
    <w:p>
      <w:pPr>
        <w:pStyle w:val="Heading2"/>
      </w:pPr>
      <w:r>
        <w:t>Как связаться с курьером</w:t>
      </w:r>
    </w:p>
    <w:p>
      <w:r>
        <w:t>Если вы хотите изменить время или место прибытия курьера, обратитесь в службу поддержки — нажмите на иконку «Есть вопрос?» в правом нижнем углу сайта. За 30-60 минут до приезда курьер позвонит вам сам. Но вы можете связаться с ним по контактам, которые станут доступны при выдаче посылки на доставку. Вы получите уведомление в мобильном приложении с подробностями, в том числе номером телефона курьера. Если у вас нет мобильного приложения, уведомление придет в один из установленных на телефоне мессенджеров или VK. Если вы не видите уведомления, уточните контакты курьера в личном кабинете (кнопка «Войти» на главной странице).</w:t>
      </w:r>
    </w:p>
    <w:p>
      <w:r>
        <w:t>URL: https://www.cdek.ru/ru/faq/courier/kak-svyazatsya-s-kuryerom/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