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refunds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3</w:t>
      </w:r>
    </w:p>
    <w:p>
      <w:pPr>
        <w:pStyle w:val="Heading2"/>
      </w:pPr>
      <w:r>
        <w:t>Как вернуть деньги</w:t>
      </w:r>
    </w:p>
    <w:p>
      <w:r>
        <w:t>Способ возврата зависит от того, как вы оформляли отправку. Если на сайте или в мобильном приложении, отправьте на почту oplata@cdek.ru заявление и платежные документы (чек и выписка из банка). Мы оформим возврат в течение 3 рабочих дней после получения вашего письма. Далее все зависит от вашего банка — деньги перечислят вам в срок от 14 до 30 календарных дней. Если все сроки уже сгорели, а денег все нет, обратитесь в ваш банк. Если в пункте выдачи, обратитесь в него же для оформления возврата. Если курьером или через постамат, позвоните на номер горячей линии +7 495 009 04 05.</w:t>
      </w:r>
    </w:p>
    <w:p>
      <w:r>
        <w:t>URL: https://www.cdek.ru/ru/faq/refunds/kak-vernut-dengi/</w:t>
      </w:r>
    </w:p>
    <w:p>
      <w:pPr>
        <w:pStyle w:val="Heading2"/>
      </w:pPr>
      <w:r>
        <w:t>Как вернуть товар в интернет-магазин</w:t>
      </w:r>
    </w:p>
    <w:p>
      <w:r>
        <w:t>После осмотра покупки в пункте выдачи СДЭК вы можете отказаться от ее получения, и мы вернем заказ обратно продавцу. Вернуть товары в интернет-магазин можно и после получения, заполнив заявку на сайте, в мобильном приложении или в пункте выдачи СДЭК. Важно при этом внимательно изучить условия возврата на сайте самого интернет-магазина — у каждого продавца могут быть свои требования и ограничения.</w:t>
      </w:r>
    </w:p>
    <w:p>
      <w:r>
        <w:t>URL: https://www.cdek.ru/ru/faq/refunds/kak-vernut-tovar-v-internet-magazin/</w:t>
      </w:r>
    </w:p>
    <w:p>
      <w:pPr>
        <w:pStyle w:val="Heading2"/>
      </w:pPr>
      <w:r>
        <w:t>Как вернуть уже отправленную посылку</w:t>
      </w:r>
    </w:p>
    <w:p>
      <w:r>
        <w:t>Передумали отправлять или хотите заменить содержимое, но посылка уже в пути? Отмените свой заказ: 1. Зайдите на сайт cdek.ru и в нижнем правом углу нажмите кнопку «Есть вопрос». 2. Перейдите в любой удобный для вас мессенджер. 3. В чате напишите запрос «Отменить заказ» и ответьте на уточняющие вопросы бота. Далее с отправителем свяжется представитель компании, чтобы уточнить условия возврата. После обработки заявки заказ вернется отправителю.</w:t>
      </w:r>
    </w:p>
    <w:p>
      <w:r>
        <w:t>URL: https://www.cdek.ru/ru/faq/refunds/kak-vernut-uzhe-otpravlennuyu-posylku/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