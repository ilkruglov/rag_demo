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CDEK FAQ - package-tracking</w:t>
      </w:r>
    </w:p>
    <w:p>
      <w:r>
        <w:t>Источник: https://www.cdek.ru/ru/faq/</w:t>
      </w:r>
    </w:p>
    <w:p>
      <w:r>
        <w:t>Дата сбора: 2026-02-26</w:t>
      </w:r>
    </w:p>
    <w:p>
      <w:r>
        <w:t>Количество вопросов: 10</w:t>
      </w:r>
    </w:p>
    <w:p>
      <w:pPr>
        <w:pStyle w:val="Heading2"/>
      </w:pPr>
      <w:r>
        <w:t>SMS-уведомления</w:t>
      </w:r>
    </w:p>
    <w:p>
      <w:r>
        <w:t>«SMS-уведомления» — дополнительная услуга для клиентов без договора (физических лиц). При подключении услуги отправитель и получатель заказа будут получать SMS о важных этапах доставки. О чём уведомим получателя: • когда заказ передан в СДЭК для отправки; • когда заказ прибыл в пункт выдачи или передан курьеру для доставки. О чём уведомим отправителя: • когда заказ прибыл в пункт выдачи или передан курьеру для доставки; • когда получатель забрал заказ. В каждом уведомлении есть ссылка, по которой можно посмотреть подробную информацию о заказе. На какие номера отправим SMS: На номера отправителя и получателя, указанные при создании заказа. Если вы измените их через поддержку, уведомления о статусах, которые ещё не наступили, будут приходить на новые номера. Как подключить доп. услугу: • при создании заказа на сайте или в мобильном приложении СДЭК; • при отправке через пункты выдачи. Стоимость услуги — 50 рублей.</w:t>
      </w:r>
    </w:p>
    <w:p>
      <w:r>
        <w:t>URL: https://www.cdek.ru/ru/faq/package-tracking/sms-uvedomleniya/</w:t>
      </w:r>
    </w:p>
    <w:p>
      <w:pPr>
        <w:pStyle w:val="Heading2"/>
      </w:pPr>
      <w:r>
        <w:t>Где сейчас моя посылка</w:t>
      </w:r>
    </w:p>
    <w:p>
      <w:r>
        <w:t>Мы уверены, что с вашей посылкой все хорошо. Если у вас не получается отследить статус отправления или маршрут доставки вдруг изменился, этому есть объяснения: Если статус заказа «Создан», значит, отправитель еще не передал нам заказ или с момента передачи прошло меньше 12 часов; Неправильный номер отправления. Например, при заказе в интернет-магазине вам могли выдать трек-номер однофамильца. Обратите внимание на инициалы получателя при отслеживании статуса посылки на сайте; Отклонение от маршрута часто связано с транспортными проблемами. Бывает так, что доставить посылку по сложному маршруту быстрее, чем напрямую. Обычно мы оперативно узнаем о нарушениях в маршрутах доставки, поэтому стараемся отправить ваш заказ по кратчайшему пути из ближайшего сортировочного центра.</w:t>
      </w:r>
    </w:p>
    <w:p>
      <w:r>
        <w:t>URL: https://www.cdek.ru/ru/faq/package-tracking/gde-seychas-moya-posylka/</w:t>
      </w:r>
    </w:p>
    <w:p>
      <w:pPr>
        <w:pStyle w:val="Heading2"/>
      </w:pPr>
      <w:r>
        <w:t>Заказ движется не в том направлении: почему</w:t>
      </w:r>
    </w:p>
    <w:p>
      <w:r>
        <w:t>Отклонение от маршрута часто связано с проблемами транспортных сообщений. Бывает так, что доставить посылку по сложному маршруту быстрее, чем напрямую. Обычно мы оперативно узнаем о нарушениях в маршрутах доставки, поэтому стараемся отправить ваш заказ по кратчайшему пути из ближайшего сортировочного центра.</w:t>
      </w:r>
    </w:p>
    <w:p>
      <w:r>
        <w:t>URL: https://www.cdek.ru/ru/faq/package-tracking/zakaz-dvizhetsya-ne-v-tom-napravlenii/</w:t>
      </w:r>
    </w:p>
    <w:p>
      <w:pPr>
        <w:pStyle w:val="Heading2"/>
      </w:pPr>
      <w:r>
        <w:t>Заказ долго не движется: почему</w:t>
      </w:r>
    </w:p>
    <w:p>
      <w:r>
        <w:t>Не волнуйтесь, мы уверены, что с посылкой все хорошо. Ориентируйтесь на плановую дату доставки, которую можно узнать на сайте (нажмите кнопку «Войти» и попадете в личный кабинет) или в мобильном приложении. В транзитных городах заказ может задержаться до трех дней. При отправке бюджетными тарифами, например, Посылочкой, отправления движутся по земле и не всегда обрабатываются в транзитных городах. Но это не значит, что груз в это время не движется. При авиадоставке задержка может случиться из-за отмены рейсов или при отправке большой партии груза по одному направлению. Если задержка все-таки случилась, специалисты горячей линии помогут разобраться в ситуации. Контакты клиентского сервиса находятся на сайте внизу страницы (Поддержка СДЭК), там же — кнопка чата поддержки «Есть вопрос?». Свяжитесь с нами, и мы обязательно вам перезвоним.</w:t>
      </w:r>
    </w:p>
    <w:p>
      <w:r>
        <w:t>URL: https://www.cdek.ru/ru/faq/package-tracking/zakaz-dolgo-ne-dvizhetsya/</w:t>
      </w:r>
    </w:p>
    <w:p>
      <w:pPr>
        <w:pStyle w:val="Heading2"/>
      </w:pPr>
      <w:r>
        <w:t>Как отследить доставку международных заказов</w:t>
      </w:r>
    </w:p>
    <w:p>
      <w:r>
        <w:t>Доставку международных заказов за рубежом зачастую осуществляют партнеры СДЭК. Поэтому отслеживание посылки при получении из-за рубежа доступно только после того, как она окажется на территории РФ. То же касается и отправки: пока посылка находится в России, вы можете отследить ее местонахождение на сайте, в личном кабинете (нажмите кнопку «Войти» на главной странице) или в мобильном приложении. После процедуры международной сортировки отправления будут переданы международным партнерам, но их местонахождение на сайте по-прежнему будет определяться как «Москва». Чтобы узнать номер для отслеживания на сайте партнера, обратитесь в службу поддержки СДЭК.</w:t>
      </w:r>
    </w:p>
    <w:p>
      <w:r>
        <w:t>URL: https://www.cdek.ru/ru/faq/package-tracking/kak-otsledit-dostavku-mezhdunarodnykh-zakazov/</w:t>
      </w:r>
    </w:p>
    <w:p>
      <w:pPr>
        <w:pStyle w:val="Heading2"/>
      </w:pPr>
      <w:r>
        <w:t>Как отследить посылку по номеру телефона</w:t>
      </w:r>
    </w:p>
    <w:p>
      <w:r>
        <w:t>Это можно сделать в личном кабинете (кнопка «Войти» на главной странице сайта cdek.ru) или в мобильном приложении. Для этого авторизуйтесь: укажите номер телефона, на него придет код подтверждения для входа. Все действующие заказы, привязанные к вашему номеру, появятся в разделе «Мои посылки» автоматически. Вы сможете увидеть, где сейчас находится ваша посылка. При желании можно изменить адрес и дату доставки. А также можете подключить услугу SMS-уведомления, чтобы получать актуальную информацию в смс. Также отследить заказ по номеру телефона можно через чат-бот: на сайте cdek.ru в правом нижнем углу нажмите кнопку «Есть вопрос», выберите «Чат», затем «Мои заказы» и «Поиск заказа по телефону», введите свой номер телефона.</w:t>
      </w:r>
    </w:p>
    <w:p>
      <w:r>
        <w:t>URL: https://www.cdek.ru/ru/faq/package-tracking/kak-otsledit-posylku-po-nomeru-telefona/</w:t>
      </w:r>
    </w:p>
    <w:p>
      <w:pPr>
        <w:pStyle w:val="Heading2"/>
      </w:pPr>
      <w:r>
        <w:t>Как отследить посылку по трек-номеру</w:t>
      </w:r>
    </w:p>
    <w:p>
      <w:r>
        <w:t>Введите трек-номер в специальном поле на сайте СДЭК. Или авторизуйтесь по номеру телефона в личном кабинете (нажмите кнопку «Войти» на главной странице) или мобильном приложении. Информация о ваших доставках автоматически появится на экране — трек-номер вводить не придется. А также можете подключить услугу SMS-уведомления, чтобы получать актуальную информацию в смс.</w:t>
      </w:r>
    </w:p>
    <w:p>
      <w:r>
        <w:t>URL: https://www.cdek.ru/ru/faq/package-tracking/kak-otsledit-posylku-po-trek-nomeru/</w:t>
      </w:r>
    </w:p>
    <w:p>
      <w:pPr>
        <w:pStyle w:val="Heading2"/>
      </w:pPr>
      <w:r>
        <w:t>Как отследить посылку, отправленную за рубеж</w:t>
      </w:r>
    </w:p>
    <w:p>
      <w:r>
        <w:t>Доставку международных заказов зачастую осуществляют партнеры СДЭК. Поэтому отслеживание посылки как при отправлении, так и при получении из-за рубежа доступно только до тех пор, пока посылка находится на территории РФ. При отправке после процедуры международной сортировки доставкой посылок занимаются международные партнеры, но их местонахождение на сайте СДЭК будет по-прежнему определяться как «Москва». Чтобы узнать номер для отслеживания на сайте партнера, обратитесь в службу поддержки СДЭК.</w:t>
      </w:r>
    </w:p>
    <w:p>
      <w:r>
        <w:t>URL: https://www.cdek.ru/ru/faq/package-tracking/kak-otsledit-posylku-otpravlennuyu-za-rubezh/</w:t>
      </w:r>
    </w:p>
    <w:p>
      <w:pPr>
        <w:pStyle w:val="Heading2"/>
      </w:pPr>
      <w:r>
        <w:t>Как узнать трек-номер для отслеживания</w:t>
      </w:r>
    </w:p>
    <w:p>
      <w:r>
        <w:t>Трек-номер отправления указан в накладной под штрих-кодом. Чтобы узнать, где сейчас посылка, введите трек-номер в специальное поле на главной странице сайта. Или авторизуйтесь по номеру телефона в личном кабинете (нажмите кнопку «Войти» на главной странице) или мобильном приложении. Информация о ваших доставках автоматически появится на экране — трек-номер вводить не придется. А также можете подключить услугу SMS-уведомления, чтобы получать актуальную информацию в смс. Если при отправке посылки вы указали e-mail получателя, ему на почту придет уведомление с трек-номером. Всем обладателям мобильного приложения мы также отправляем push-уведомление о новых заказах.</w:t>
      </w:r>
    </w:p>
    <w:p>
      <w:r>
        <w:t>URL: https://www.cdek.ru/ru/faq/package-tracking/kak-uznat-trek-nomer-dlya-otslezhivaniya/</w:t>
      </w:r>
    </w:p>
    <w:p>
      <w:pPr>
        <w:pStyle w:val="Heading2"/>
      </w:pPr>
      <w:r>
        <w:t>Можно ли получить посылку раньше плановой даты</w:t>
      </w:r>
    </w:p>
    <w:p>
      <w:r>
        <w:t>Да, иногда посылка может прийти раньше срока. Логисты постоянно работают над улучшением транспортных схем: появляются маршруты и рейсы, которые прежде были недоступны. Поэтому грузы отправляют в пункт назначения при первой же возможности. В любом случае вы можете отслеживать доставку заказа: если в статусе указано, что он «Готов к выдаче» раньше плановой даты, можно получить заказ в пункте выдачи или дождаться курьера. Если вам неудобно забрать заказ, доставку можно перенести на более удобное время или в другой пункт выдачи заказов. Напоминаем, что сроки хранения заказов зависят от типа отправлений и места их выдачи. Узнать подробности можно здесь.</w:t>
      </w:r>
    </w:p>
    <w:p>
      <w:r>
        <w:t>URL: https://www.cdek.ru/ru/faq/package-tracking/mozhno-li-poluchit-posylku-ranshe-planovoy-daty/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