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CDEK FAQ - packaging</w:t>
      </w:r>
    </w:p>
    <w:p>
      <w:r>
        <w:t>Источник: https://www.cdek.ru/ru/faq/</w:t>
      </w:r>
    </w:p>
    <w:p>
      <w:r>
        <w:t>Дата сбора: 2026-02-26</w:t>
      </w:r>
    </w:p>
    <w:p>
      <w:r>
        <w:t>Количество вопросов: 8</w:t>
      </w:r>
    </w:p>
    <w:p>
      <w:pPr>
        <w:pStyle w:val="Heading2"/>
      </w:pPr>
      <w:r>
        <w:t>Есть ли платная упаковка</w:t>
      </w:r>
    </w:p>
    <w:p>
      <w:r>
        <w:t>Да, у СДЭК есть фирменная упаковка: пакеты, конверты, коробки. При оформлении заказа вы можете выбрать нужный вид и размер, добавить к накладной и оплатить вместе со стоимостью доставки.</w:t>
      </w:r>
    </w:p>
    <w:p>
      <w:r>
        <w:t>URL: https://www.cdek.ru/ru/faq/packaging/yest-li-platnaya-upakovka/</w:t>
      </w:r>
    </w:p>
    <w:p>
      <w:pPr>
        <w:pStyle w:val="Heading2"/>
      </w:pPr>
      <w:r>
        <w:t>Зачем нужна внутренняя упаковка</w:t>
      </w:r>
    </w:p>
    <w:p>
      <w:r>
        <w:t>Чтобы груз не пострадал при транспортировке, мы рекомендуем использовать внутреннюю упаковку. Она защитит вложения от соприкосновений между собой и контакта с внешней упаковкой. Такую упаковку можно приобрести в пунктах выдачи — наличие нужно уточнить в конкретном офисе. Также вы можете использовать свою упаковку: воздушные подушки Airpacker, гранулированный наполнитель, пенопласт, картон и другие материалы.</w:t>
      </w:r>
    </w:p>
    <w:p>
      <w:r>
        <w:t>URL: https://www.cdek.ru/ru/faq/packaging/zachem-nuzhna-vnutrennyaya-upakovka/</w:t>
      </w:r>
    </w:p>
    <w:p>
      <w:pPr>
        <w:pStyle w:val="Heading2"/>
      </w:pPr>
      <w:r>
        <w:t>Как купить упаковку СДЭК</w:t>
      </w:r>
    </w:p>
    <w:p>
      <w:r>
        <w:t>Выберите нужную на сайте и добавьте в накладную при оформлении заказа. Если вы планируете принести груз в ближайший офис без оформления накладной, упаковку можно приобрести на месте.</w:t>
      </w:r>
    </w:p>
    <w:p>
      <w:r>
        <w:t>URL: https://www.cdek.ru/ru/faq/packaging/kak-kupit-upakovku/</w:t>
      </w:r>
    </w:p>
    <w:p>
      <w:pPr>
        <w:pStyle w:val="Heading2"/>
      </w:pPr>
      <w:r>
        <w:t>Как упаковать посылку</w:t>
      </w:r>
    </w:p>
    <w:p>
      <w:r>
        <w:t>Для каждого типа отправлений существуют свои правила упаковки. Например, хрупкие предметы (стеклянные вазы, зеркала и т. д.) требуют особого подхода — метода «Коробка в коробку» или «Внутренней обрешетки». Как правильно упаковать: Оберните хрупкий предмет в 3 слоя воздушно-пузырчатой пленки. Подберите коробку (или коробку с внутренней обрешеткой из сотового картона, пенопласта, пенополистирола толщиной от 2 см), чтобы между предметом и стенками оставалось 2–5 см свободного пространства. Заполните это пространство амортизирующим материалом (мягкими наполнителями), надежно фиксируя предмет внутри упаковки. Такой способ обеспечит максимальную защиту при транспортировке. При отправке из пункта выдачи сотрудники СДЭК помогут вам правильно упаковать посылку. Если вы упаковываете её самостоятельно, ознакомьтесь с руководством по упаковке грузов и соблюдайте требования, чтобы посылка не повредилась во время доставки. Важно: Нельзя полностью упаковывать вложение (например, плотно оборачивать плёнкой или заклеивать скотчем). Не запечатывайте коробку полностью — сотрудник должен осмотреть содержимое перед отправкой и проверить его на соответствие требованиям.</w:t>
      </w:r>
    </w:p>
    <w:p>
      <w:r>
        <w:t>URL: https://www.cdek.ru/ru/faq/packaging/kak-upakovat-posylku/</w:t>
      </w:r>
    </w:p>
    <w:p>
      <w:pPr>
        <w:pStyle w:val="Heading2"/>
      </w:pPr>
      <w:r>
        <w:t>Какие есть типы коробок</w:t>
      </w:r>
    </w:p>
    <w:p>
      <w:r>
        <w:t>Есть 5 разных размеров коробок для Посылочки — они уже включены в стоимость тарифа. А также 8 размеров коробок для других тарифов, доступных для покупки у курьеров или в пунктах выдачи.</w:t>
      </w:r>
    </w:p>
    <w:p>
      <w:r>
        <w:t>URL: https://www.cdek.ru/ru/faq/packaging/kakiye-yest-tipy-korobok/</w:t>
      </w:r>
    </w:p>
    <w:p>
      <w:pPr>
        <w:pStyle w:val="Heading2"/>
      </w:pPr>
      <w:r>
        <w:t>Каким грузам нужна обрешетка</w:t>
      </w:r>
    </w:p>
    <w:p>
      <w:r>
        <w:t>Обрешетка нужна хрупким и крупногабаритным отправлениям. Деревянный каркас собирают на заказ по размерам конкретного груза: так он будет надежно зафиксирован и защищен. Стоимость обрешетки зависит от размеров отправления — чтобы рассчитать точную, обратитесь в ближайший офис или напишите в чат-бот на сайте. Обрешетка увеличивает вес и габариты отправления, а также срок доставки на 1 день.</w:t>
      </w:r>
    </w:p>
    <w:p>
      <w:r>
        <w:t>URL: https://www.cdek.ru/ru/faq/packaging/kakim-gruzam-nuzhna-obreshetka/</w:t>
      </w:r>
    </w:p>
    <w:p>
      <w:pPr>
        <w:pStyle w:val="Heading2"/>
      </w:pPr>
      <w:r>
        <w:t>Можно ли упаковать посылку бесплатно</w:t>
      </w:r>
    </w:p>
    <w:p>
      <w:r>
        <w:t>Бесплатная упаковка только у Посылочки — стоимость коробки уже включена в тариф. Для остальных тарифов можно использовать собственную упаковку или приобрести ее отдельно — виды и размеры указаны на сайте, цены — в калькуляторе.</w:t>
      </w:r>
    </w:p>
    <w:p>
      <w:r>
        <w:t>URL: https://www.cdek.ru/ru/faq/packaging/mozhno-li-upakovat-posylku-besplatno/</w:t>
      </w:r>
    </w:p>
    <w:p>
      <w:pPr>
        <w:pStyle w:val="Heading2"/>
      </w:pPr>
      <w:r>
        <w:t>Сколько стоит упаковка</w:t>
      </w:r>
    </w:p>
    <w:p>
      <w:r>
        <w:t>Есть разные виды упаковки для разных грузов: например, конверт для документов, пакет для небольших отправлений или коробки разных размеров. Стоимость коробок — от 35 рублей за самую маленькую (для канцелярии или небольших сувениров) до 250 рублей за самую большую, рассчитанную на груз до 30 кг. Всю доступную упаковку можно посмотреть на сайте. Узнать точную стоимость и подобрать размер коробки можно в процессе оформления заказа в калькуляторе.</w:t>
      </w:r>
    </w:p>
    <w:p>
      <w:r>
        <w:t>URL: https://www.cdek.ru/ru/faq/packaging/skolko-stoit-upakovka/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