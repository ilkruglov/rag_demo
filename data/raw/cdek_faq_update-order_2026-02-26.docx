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update-order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7</w:t>
      </w:r>
    </w:p>
    <w:p>
      <w:pPr>
        <w:pStyle w:val="Heading2"/>
      </w:pPr>
      <w:r>
        <w:t>Как изменить адрес доставки</w:t>
      </w:r>
    </w:p>
    <w:p>
      <w:r>
        <w:t>Если заказ готов к выдаче, но нужно выбрать другой адрес в пределах города: зайдите в личный кабинет (кнопка «Войти» на главной странице) или мобильное приложение. В разделе заказов выберите посылку и измените адрес доставки. Если заказ доставляется курьером, измените адрес по тому же принципу. Но день вручения может измениться: курьеры следуют согласованному маршруту, новый адрес может быть вне зоны доставки. Если нужно переместить заказ в другой населенный пункт, свяжитесь с отправителем — такая возможность есть только у него.</w:t>
      </w:r>
    </w:p>
    <w:p>
      <w:r>
        <w:t>URL: https://www.cdek.ru/ru/faq/update-order/kak-izmenit-adres-dostavki/</w:t>
      </w:r>
    </w:p>
    <w:p>
      <w:pPr>
        <w:pStyle w:val="Heading2"/>
      </w:pPr>
      <w:r>
        <w:t>Как изменить дату получения посылки</w:t>
      </w:r>
    </w:p>
    <w:p>
      <w:r>
        <w:t>Вы можете выбрать удобную дату в личном кабинете (кнопка «Войти» на главной странице) или мобильном приложении сразу после поступления заказа на склад. Если дата не выбрана, отправление выдадут на доставку в ближайший день — как правило, это день поступления на склад. За 30–60 минут до приезда курьера вы получите робозвонок, в меню которого можно подтвердить дату, перенести доставку или оформить получение в удобном пункте выдачи.</w:t>
      </w:r>
    </w:p>
    <w:p>
      <w:r>
        <w:t>URL: https://www.cdek.ru/ru/faq/update-order/kak-izmenit-datu-polucheniya-posylki/</w:t>
      </w:r>
    </w:p>
    <w:p>
      <w:pPr>
        <w:pStyle w:val="Heading2"/>
      </w:pPr>
      <w:r>
        <w:t>Как изменить получателя или данные получателя</w:t>
      </w:r>
    </w:p>
    <w:p>
      <w:r>
        <w:t>Вносить любые изменения может только прямой плательщик за наши услуги — по соображениям безопасности. Если вы получаете посылку, свяжитесь с отправителем — частным лицом, компанией или интернет-магазином. Если вы хотите внести изменения в посылку, которую отправили: как юридическое лицо — зайдите в личный кабинет (кнопка «Войти» на главной странице) и обратитесь в чат поддержки; как физическое лицо — авторизуйтесь в личном кабинете или мобильном приложении по номеру телефона, указанному в заказе.</w:t>
      </w:r>
    </w:p>
    <w:p>
      <w:r>
        <w:t>URL: https://www.cdek.ru/ru/faq/update-order/kak-izmenit-poluchatelya-ili-dannyye-poluchatelya/</w:t>
      </w:r>
    </w:p>
    <w:p>
      <w:pPr>
        <w:pStyle w:val="Heading2"/>
      </w:pPr>
      <w:r>
        <w:t>Как изменить пункт получения посылки</w:t>
      </w:r>
    </w:p>
    <w:p>
      <w:r>
        <w:t>Если заказ уже поступил в пункт выдачи, зайдите в личный кабинет (кнопка «Войти» на главной странице) или мобильное приложение. Измените пункт выдачи на тот, который удобен — перемещение займет 1–2 дня. Если заказ еще в пути, обратитесь в чат поддержки на сайте. Для этого нажмите на иконку «Есть вопрос?» в нижнем правом углу и напишите «Изменить пункт выдачи». Бот отправит подсказки, которые помогут выбрать другой пункт.</w:t>
      </w:r>
    </w:p>
    <w:p>
      <w:r>
        <w:t>URL: https://www.cdek.ru/ru/faq/update-order/kak-izmenit-punkt-polucheniya-posylki/</w:t>
      </w:r>
    </w:p>
    <w:p>
      <w:pPr>
        <w:pStyle w:val="Heading2"/>
      </w:pPr>
      <w:r>
        <w:t>Как изменить способ доставки</w:t>
      </w:r>
    </w:p>
    <w:p>
      <w:r>
        <w:t>При курьерской доставке вы можете самостоятельно изменить способ получения на пункт выдачи. Выбрать удобный офис СДЭК и подтвердить изменения можно в личном кабинете (кнопка «Войти» на главной странице). После авторизации зайдите в раздел «Мои посылки» и выберите нужный заказ. Нажмите на меню справа и выберите пункт «Редактировать». В появившемся окне можно изменить способ доставки, указав адрес нужного пункта выдачи. Подобным образом изменить способ доставки можно и в мобильном приложении. В обратной ситуации — чтобы посылку доставили не в пункт выдачи, а курьером — обратитесь в чат поддержки. Оператор внесет изменения в заказ. Если вы ожидаете заказ из интернет-магазина, вы сможете подключить курьерскую доставку не только через чат поддержки, но и самостоятельно через личный кабинет (кнопка «Войти» на главной странице cdek.ru): найдите нужный заказ, нажмите «Редактировать», затем «Изменить условия доставки». Далее выберите доставку курьером и укажите адрес. Подобным образом изменить способ доставки интернет-заказов можно и в мобильном приложении.</w:t>
      </w:r>
    </w:p>
    <w:p>
      <w:r>
        <w:t>URL: https://www.cdek.ru/ru/faq/update-order/kak-izmenit-sposob-dostavki/</w:t>
      </w:r>
    </w:p>
    <w:p>
      <w:pPr>
        <w:pStyle w:val="Heading2"/>
      </w:pPr>
      <w:r>
        <w:t>Как исправить ошибку в накладной</w:t>
      </w:r>
    </w:p>
    <w:p>
      <w:r>
        <w:t>Если груз еще не отправлен, вы можете отредактировать данные самостоятельно в личном кабинете (кнопка «Войти» на главной странице). После отправки внести изменения помогут операторы службы поддержки. Если вы — плательщик по заказу, напишите в чат на сайте из личного кабинета. Если вы — получатель, заметивший ошибку в накладной, сообщите отправителю.</w:t>
      </w:r>
    </w:p>
    <w:p>
      <w:r>
        <w:t>URL: https://www.cdek.ru/ru/faq/update-order/kak-ispravit-oshibku-v-nakladnoy/</w:t>
      </w:r>
    </w:p>
    <w:p>
      <w:pPr>
        <w:pStyle w:val="Heading2"/>
      </w:pPr>
      <w:r>
        <w:t>Как отменить заказ</w:t>
      </w:r>
    </w:p>
    <w:p>
      <w:r>
        <w:t>Если заказ уже в пути, отменить его можно на сайте в чате поддержки. Для этого нажмите на иконку «Есть вопрос?» в нижнем правом углу и напишите «Отменить заказ». Бот отправит вопросы — ответьте на них, и посылка вернется отправителю. Если это заказ из интернет-магазина, после осмотра вы можете отказаться от получения — груз отправится обратно. Если заказ уже получен, вы можете вернуть его через услугу Клиентский возврат.</w:t>
      </w:r>
    </w:p>
    <w:p>
      <w:r>
        <w:t>URL: https://www.cdek.ru/ru/faq/update-order/otmenit-zakaz/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