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CDEK FAQ - questions</w:t>
      </w:r>
    </w:p>
    <w:p>
      <w:r>
        <w:t>Источник: https://www.cdek.ru/ru/faq/</w:t>
      </w:r>
    </w:p>
    <w:p>
      <w:r>
        <w:t>Дата сбора: 2026-02-26</w:t>
      </w:r>
    </w:p>
    <w:p>
      <w:r>
        <w:t>Количество вопросов: 11</w:t>
      </w:r>
    </w:p>
    <w:p>
      <w:pPr>
        <w:pStyle w:val="Heading2"/>
      </w:pPr>
      <w:r>
        <w:t>Где посмотреть документы</w:t>
      </w:r>
    </w:p>
    <w:p>
      <w:r>
        <w:t>Все актуальные договоры и документы можно посмотреть здесь. Если у вас нет договора со СДЭК, ориентируйтесь на «Регламент возмездного оказания курьерских услуг» с приложениями — в них описаны основные правила приема и отправки посылок, требования к упаковке, перечень опасных грузов.</w:t>
      </w:r>
    </w:p>
    <w:p>
      <w:r>
        <w:t>URL: https://www.cdek.ru/ru/faq/questions/gde-posmotret-dokumenty/</w:t>
      </w:r>
    </w:p>
    <w:p>
      <w:pPr>
        <w:pStyle w:val="Heading2"/>
      </w:pPr>
      <w:r>
        <w:t>Как внести изменения в заказ</w:t>
      </w:r>
    </w:p>
    <w:p>
      <w:r>
        <w:t>Откройте раздел «Изменение заказа» — там собраны все ответы: как отменить, перенести дату или место вручения, изменить получателя.</w:t>
      </w:r>
    </w:p>
    <w:p>
      <w:r>
        <w:t>URL: https://www.cdek.ru/ru/faq/questions/kak-vnesti-izmeneniya-v-zakaz/</w:t>
      </w:r>
    </w:p>
    <w:p>
      <w:pPr>
        <w:pStyle w:val="Heading2"/>
      </w:pPr>
      <w:r>
        <w:t>Как отличить мошенников</w:t>
      </w:r>
    </w:p>
    <w:p>
      <w:r>
        <w:t>Обратите внимание на адрес сайта: часто там изменена одна буква (например, в названии — sdek), добавлена цифра или специальный знак. Официальные сайты CDEK обычно выглядят одинаково: сначала идёт название продукта, в конце — cdek.ru. Если между cdek и ru есть текст, цифры или символы (кроме точки) — скорее всего, это мошенники. Не вводите данные карты на сайтах, не имеющих официального домена CDEK Поддельные ресурсы могут списать деньги CDEK никогда не требует реквизиты банковской карты при отслеживании Если видите форму ввода — вы на фишинговом сайте Получили ссылку или скриншот с отслеживанием посылки? Не доверяйте — проверьте номер сами на официальном сайте cdek.ru Никогда не сообщайте коды из SMS или приложений Даже если звонящий представляется сотрудником CDEK Оплачивать стоимость доставки безопасно одним из способов ниже: по ссылкам, которые отправит курьер или оператор CDEK. Ссылки приходят в личный кабинет на сайте или в мобильном приложении, с почты официального аккаунта CDEK; на официальном сайте — cdek.ru; на сайтах cdek.shopping, cdek.id, global.cdek.ru и других ресурсах проектов CDEK. Если вы получили сообщение с просьбой перевести деньги на оплату товара в мессенджере или через SMS — вероятно, это мошенники. Свяжитесь с нашей службой поддержки.</w:t>
      </w:r>
    </w:p>
    <w:p>
      <w:r>
        <w:t>URL: https://www.cdek.ru/ru/faq/questions/kak-otlichit-moshennikov/</w:t>
      </w:r>
    </w:p>
    <w:p>
      <w:pPr>
        <w:pStyle w:val="Heading2"/>
      </w:pPr>
      <w:r>
        <w:t>Как отследить посылку</w:t>
      </w:r>
    </w:p>
    <w:p>
      <w:r>
        <w:t>Отследить посылку можно по трек-номеру или номеру телефона. Если у вас есть трек-номер, введите его в форму на сайте, в мобильном приложении или личном кабинете (кнопка «Войти» на главной странице). Чтобы отследить посылку по номеру телефона, авторизуйтесь в личном кабинете или установите приложение и авторизуйтесь. Все заказы, привязанные к вашему номеру, автоматически добавятся в историю. А также можете подключить услугу SMS-уведомления, чтобы получать актуальную информацию в смс.</w:t>
      </w:r>
    </w:p>
    <w:p>
      <w:r>
        <w:t>URL: https://www.cdek.ru/ru/faq/questions/kak-otsledit-posylku/</w:t>
      </w:r>
    </w:p>
    <w:p>
      <w:pPr>
        <w:pStyle w:val="Heading2"/>
      </w:pPr>
      <w:r>
        <w:t>Как оформить накладную</w:t>
      </w:r>
    </w:p>
    <w:p>
      <w:r>
        <w:t>Оформить накладную можно в личном кабинете (кнопка «Войти» на главной странице) или мобильном приложении. Предварительно рассчитать стоимость доставки можно на сайте без авторизации. Для этого нужно указать вес и габариты груза, адрес доставки и контакты получателя (ФИО и номер телефона). Для юридических лиц, работающих по договору, есть отдельный личный кабинет с расширенным функционалом. Доступ к нему можно получить у закрепленного менеджера или в офисе, с которым заключен договор. Если вы планируете отправить посылку из офиса СДЭК, оформлять накладную заранее не нужно — достаточно принести груз и прийти с удостоверением личности или подключить CDEK ID. Обратите внимание: тарифы для интернет-магазинов, наложенный платеж и другие сервисы будут недоступны при таком типе отправления.</w:t>
      </w:r>
    </w:p>
    <w:p>
      <w:r>
        <w:t>URL: https://www.cdek.ru/ru/faq/questions/kak-oformit-nakladnuyu/</w:t>
      </w:r>
    </w:p>
    <w:p>
      <w:pPr>
        <w:pStyle w:val="Heading2"/>
      </w:pPr>
      <w:r>
        <w:t>Как получить посылку без паспорта</w:t>
      </w:r>
    </w:p>
    <w:p>
      <w:r>
        <w:t>Чтобы получать и отправлять посылки без паспорта, подключите сервис CDEK ID. Он будет генерировать код, доступный в мобильном приложении или личном кабинете. С помощью кода легко получать посылки: самостоятельно или с помощью людей, которым вы доверяете. Подключить сервис можно в офисе или онлайн за 1 минуту.</w:t>
      </w:r>
    </w:p>
    <w:p>
      <w:r>
        <w:t>URL: https://www.cdek.ru/ru/faq/questions/kak-poluchit-posylku-bez-pasporta/</w:t>
      </w:r>
    </w:p>
    <w:p>
      <w:pPr>
        <w:pStyle w:val="Heading2"/>
      </w:pPr>
      <w:r>
        <w:t>Как рассчитать стоимость доставки</w:t>
      </w:r>
    </w:p>
    <w:p>
      <w:r>
        <w:t>Рассчитать стоимость доставки можно в калькуляторе на сайте, в мобильном приложении или личном кабинете (кнопка «Войти» на главной странице). Укажите города отправки и назначения, вес и габариты посылки. Не знаете точные — напишите примерные, так как при отправлении посылку измерят и взвесят, чтобы рассчитать финальную стоимость доставки. Если вы хотите узнать стоимость доставки из интернет-магазина, свяжитесь с продавцом — для онлайн-площадок действуют специальные тарифы, которые не отображены в калькуляторе. Если заказ отправляется с оплатой при получении, стоимость можно узнать в мобильном приложении или личном кабинете (кнопка «Войти» на главной странице). При поступлении посылки в пункт выдачи или на склад вы получите уведомление с суммой к оплате. Если вы — юридическое лицо с договором со СДЭК, в личном кабинете доступна полная история заказов со всеми данными, включая стоимость.</w:t>
      </w:r>
    </w:p>
    <w:p>
      <w:r>
        <w:t>URL: https://www.cdek.ru/ru/faq/questions/kak-rasschitat-stoimost-dostavki/</w:t>
      </w:r>
    </w:p>
    <w:p>
      <w:pPr>
        <w:pStyle w:val="Heading2"/>
      </w:pPr>
      <w:r>
        <w:t>Как связаться с курьером</w:t>
      </w:r>
    </w:p>
    <w:p>
      <w:r>
        <w:t>Если вы хотите изменить время или место прибытия курьера, обратитесь в службу поддержки — нажмите на иконку «Есть вопрос?» в правом нижнем углу сайта. За 30-60 минут до приезда курьер позвонит вам сам. Но вы можете связаться с ним по контактам, которые станут доступны при выдаче посылки на доставку. Вы получите уведомление в мобильном приложении с подробностями, в том числе номером телефона курьера. Если у вас нет мобильного приложения, уведомление придет в один из установленных на телефоне мессенджеров или VK. Если вы не видите уведомления, уточните контакты курьера в личном кабинете (кнопка «Войти» на главной странице).</w:t>
      </w:r>
    </w:p>
    <w:p>
      <w:r>
        <w:t>URL: https://www.cdek.ru/ru/faq/questions/kak-svyazatsya-s-kuryerom/</w:t>
      </w:r>
    </w:p>
    <w:p>
      <w:pPr>
        <w:pStyle w:val="Heading2"/>
      </w:pPr>
      <w:r>
        <w:t>Как упаковать груз</w:t>
      </w:r>
    </w:p>
    <w:p>
      <w:r>
        <w:t>Если вы отправляете груз по тарифу Посылочка, упаковка включена в стоимость. Во всех остальных случаях отправления упаковываются самостоятельно — вы можете приобрести фирменную упаковку СДЭК или использовать собственную. Важно — упаковка должна защищать от повреждений, утраты, несанкционированного вскрытия и порчи других отправлений. Если вы упаковываете посылку сами, прочтите руководство по упаковке грузов и учтите требования к упаковке, чтобы посылка не повредилась во время доставки. Помните, что нельзя полностью упаковывать вложение (плотно оборачивать пленкой, заклеивать скотчем) и запечатывать коробку — сотрудник должен внимательно осмотреть содержимое перед отправкой, проверить его на соответствие требованиям.</w:t>
      </w:r>
    </w:p>
    <w:p>
      <w:r>
        <w:t>URL: https://www.cdek.ru/ru/faq/questions/kak-upakovat-gruz/</w:t>
      </w:r>
    </w:p>
    <w:p>
      <w:pPr>
        <w:pStyle w:val="Heading2"/>
      </w:pPr>
      <w:r>
        <w:t>Может ли другое лицо получить посылку</w:t>
      </w:r>
    </w:p>
    <w:p>
      <w:r>
        <w:t>Да, но условия отличаются: при курьерской доставке на дом нужно показать свой паспорт и паспорт получателя; при получении в пункте выдачи нужно показать свой паспорт и нотариальную доверенность от получателя; при доставке для юридического лица нужно показать свой паспорт и доверенность от организации. Если у получателя подключен сервис CDEK ID, получение возможно без паспорта — достаточно назвать код, отправленный получателю.</w:t>
      </w:r>
    </w:p>
    <w:p>
      <w:r>
        <w:t>URL: https://www.cdek.ru/ru/faq/questions/mozhet-li-drugoye-litso-poluchit-posylku/</w:t>
      </w:r>
    </w:p>
    <w:p>
      <w:pPr>
        <w:pStyle w:val="Heading2"/>
      </w:pPr>
      <w:r>
        <w:t>Сроки бесплатного хранения посылки</w:t>
      </w:r>
    </w:p>
    <w:p>
      <w:r>
        <w:t>Сроки хранения зависят от вида отправления: в постамате — 3 дня; от частных лиц — 7 дней; заказы из интернет-магазинов — от 3 до 7 дней. Решение о конкретном сроке принимает интернет-магазин. Узнать точный срок оплаченного хранения вашего заказа можно: из уведомлений о поступлении заказа в пункт выдачи — в СМС или мессенджерах; в личном кабинете (кнопка «Войти» на главной странице cdek.ru) в разделе «Мои заказы»; в мобильном приложении. Если не успеваете забрать из постамата, обратитесь в службу поддержки: она поможет продлить срок хранения в постамате или переместить заказ в удобный пункт выдачи. Срок хранения при перемещении в пункт выдачи автоматически увеличится до максимально возможного по данному типу заказа.</w:t>
      </w:r>
    </w:p>
    <w:p>
      <w:r>
        <w:t>URL: https://www.cdek.ru/ru/faq/questions/sroki-besplatnogo-khraneniya-posylki/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