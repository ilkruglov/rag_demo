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contacts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7</w:t>
      </w:r>
    </w:p>
    <w:p>
      <w:pPr>
        <w:pStyle w:val="Heading2"/>
      </w:pPr>
      <w:r>
        <w:t>Где найти отзывы</w:t>
      </w:r>
    </w:p>
    <w:p>
      <w:r>
        <w:t>Отзывы о работе СДЭК можно найти как в социальных сетях компании (ВКонтакте, Telegram, Viber), так и на популярных платформах-отзовиках: 2ГИС, Фламп, Отзовик, Пикабу, VC и многих других.</w:t>
      </w:r>
    </w:p>
    <w:p>
      <w:r>
        <w:t>URL: https://www.cdek.ru/ru/faq/contacts/gde-nayti-otzyvy/</w:t>
      </w:r>
    </w:p>
    <w:p>
      <w:pPr>
        <w:pStyle w:val="Heading2"/>
      </w:pPr>
      <w:r>
        <w:t>Где найти реквизиты СДЭК</w:t>
      </w:r>
    </w:p>
    <w:p>
      <w:r>
        <w:t>Общие реквизиты компании ООО «СДЭК-Глобал» вы найдете на сайте. Напоминаем, что у каждого пункта выдачи СДЭК свои банковские реквизиты, информацию о них лучше всего уточнить в самом ПВЗ.</w:t>
      </w:r>
    </w:p>
    <w:p>
      <w:r>
        <w:t>URL: https://www.cdek.ru/ru/faq/contacts/gde-nayti-rekvizity/</w:t>
      </w:r>
    </w:p>
    <w:p>
      <w:pPr>
        <w:pStyle w:val="Heading2"/>
      </w:pPr>
      <w:r>
        <w:t>Где оставить отзыв</w:t>
      </w:r>
    </w:p>
    <w:p>
      <w:r>
        <w:t>Оставить отзыв о нашей работе можно в социальных сетях СДЭК: ВКонтакте, Telegram, Viber. Наши специалисты также обрабатывают запросы популярных платформ-отзовиков и геосервисов: 2ГИС, Фламп, Отзовик, Пикабу, VC и многих других.</w:t>
      </w:r>
    </w:p>
    <w:p>
      <w:r>
        <w:t>URL: https://www.cdek.ru/ru/faq/contacts/gde-ostavit-otzyv/</w:t>
      </w:r>
    </w:p>
    <w:p>
      <w:pPr>
        <w:pStyle w:val="Heading2"/>
      </w:pPr>
      <w:r>
        <w:t>Как узнать часы работы пунктов выдачи СДЭК</w:t>
      </w:r>
    </w:p>
    <w:p>
      <w:r>
        <w:t>График работы пунктов выдачи можно узнать на сайте или в мобильном приложении: достаточно выбрать город и ввести ваш адрес, и тогда система покажет ближайший к вам офис СДЭК. Часы работы подразделений зависят от количества жителей в населенном пункте и от самого расположения офиса. В крупных городах пункты выдачи работают дольше, чем в мелких. График работы в праздничные дни может измениться, но информация об этом, как правило, отображается в карточке подразделения. Часы работы курьеров — с 9.00 до 18.00, в крупных городах — до 21.00. Специалисты службы поддержки СДЭК работают круглосуточно и ответят на вопросы, связанные с доставкой: +7 495 009 04 05.</w:t>
      </w:r>
    </w:p>
    <w:p>
      <w:r>
        <w:t>URL: https://www.cdek.ru/ru/faq/contacts/kak-uznat-chasy-raboty-punktov-vydachi/</w:t>
      </w:r>
    </w:p>
    <w:p>
      <w:pPr>
        <w:pStyle w:val="Heading2"/>
      </w:pPr>
      <w:r>
        <w:t>Контакты и адреса пунктов выдачи заказов СДЭК</w:t>
      </w:r>
    </w:p>
    <w:p>
      <w:r>
        <w:t>Адреса и номера телефонов вы найдете на сайте и в мобильном приложении СДЭК. Чтобы найти ближайший к вам ПВЗ, напишите в строке поиска ваш адрес или ближайшую станцию метро. Там же есть информация о рабочих часах пункта и его загруженности в течение дня.</w:t>
      </w:r>
    </w:p>
    <w:p>
      <w:r>
        <w:t>URL: https://www.cdek.ru/ru/faq/contacts/kontakty-i-adresa-punktov-vydachi-zakazov/</w:t>
      </w:r>
    </w:p>
    <w:p>
      <w:pPr>
        <w:pStyle w:val="Heading2"/>
      </w:pPr>
      <w:r>
        <w:t>Контакты офисов и службы клиентского сервиса</w:t>
      </w:r>
    </w:p>
    <w:p>
      <w:r>
        <w:t>Телефон горячей линии находится внизу страницы (Поддержка СДЭК), там же — кнопка чата поддержки «Есть вопрос?». Обратиться за помощью можно и в отдел качества СДЭК: pretenzia@cdek.ru.</w:t>
      </w:r>
    </w:p>
    <w:p>
      <w:r>
        <w:t>URL: https://www.cdek.ru/ru/faq/contacts/kontakty-ofisov-i-sluzhby-kliyentskogo-servisa/</w:t>
      </w:r>
    </w:p>
    <w:p>
      <w:pPr>
        <w:pStyle w:val="Heading2"/>
      </w:pPr>
      <w:r>
        <w:t>Можно ли заказать обратный звонок</w:t>
      </w:r>
    </w:p>
    <w:p>
      <w:r>
        <w:t>К сожалению, услуга сейчас недоступна. Но ответ на вопрос можно получить быстрее, чем при заказе обратного звонка. Например, можно написать в чат поддержки — для этого воспользуйтесь кнопкой «Есть вопрос?» (она находится на сайте внизу страницы). Там же вы найдете телефон горячей линии СДЭК. Свяжитесь с нами, и мы обязательно вам ответим.</w:t>
      </w:r>
    </w:p>
    <w:p>
      <w:r>
        <w:t>URL: https://www.cdek.ru/ru/faq/contacts/mozhno-li-zakazat-obratnyy-zvonok/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